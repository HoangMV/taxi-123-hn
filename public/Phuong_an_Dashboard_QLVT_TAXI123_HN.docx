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A168" w14:textId="77777777" w:rsidR="001351BC" w:rsidRDefault="00000000">
      <w:pPr>
        <w:pStyle w:val="Heading1"/>
      </w:pPr>
      <w:r>
        <w:t>PHƯƠNG ÁN XÂY DỰNG DASHBOARD TRUNG TÂM ĐIỀU HÀNH QLVT_TAXI123_HN</w:t>
      </w:r>
    </w:p>
    <w:p w14:paraId="4A67F04B" w14:textId="77777777" w:rsidR="001351BC" w:rsidRDefault="00000000">
      <w:pPr>
        <w:pStyle w:val="Heading2"/>
      </w:pPr>
      <w:r>
        <w:t>1. Dashboard Tổng quan điều hành</w:t>
      </w:r>
    </w:p>
    <w:p w14:paraId="107A3B1A" w14:textId="77777777" w:rsidR="001351BC" w:rsidRDefault="00000000">
      <w:pPr>
        <w:pStyle w:val="ListBullet"/>
      </w:pPr>
      <w:r>
        <w:t>Tổng nhân sự, đang làm việc, nghỉ việc, tuyển mới, nghỉ việc tháng này.</w:t>
      </w:r>
    </w:p>
    <w:p w14:paraId="3C39FD5B" w14:textId="61441CCC" w:rsidR="001351BC" w:rsidRDefault="00000000">
      <w:pPr>
        <w:pStyle w:val="ListBullet"/>
      </w:pPr>
      <w:r>
        <w:t xml:space="preserve">Tổng số xe, xe hoạt động, xe ngừng hoạt động, </w:t>
      </w:r>
      <w:r w:rsidR="00231C87">
        <w:t>v</w:t>
      </w:r>
      <w:r w:rsidR="00231C87" w:rsidRPr="00231C87">
        <w:t>à</w:t>
      </w:r>
      <w:r w:rsidR="00231C87">
        <w:t>o m</w:t>
      </w:r>
      <w:r w:rsidR="00231C87" w:rsidRPr="00231C87">
        <w:t>ới</w:t>
      </w:r>
      <w:r w:rsidR="00231C87">
        <w:t xml:space="preserve"> th</w:t>
      </w:r>
      <w:r w:rsidR="00231C87" w:rsidRPr="00231C87">
        <w:t>án</w:t>
      </w:r>
      <w:r w:rsidR="00231C87">
        <w:t>g n</w:t>
      </w:r>
      <w:r w:rsidR="00231C87" w:rsidRPr="00231C87">
        <w:t>à</w:t>
      </w:r>
      <w:r w:rsidR="00231C87">
        <w:t>y, xe ra  th</w:t>
      </w:r>
      <w:r w:rsidR="00231C87" w:rsidRPr="00231C87">
        <w:t>án</w:t>
      </w:r>
      <w:r w:rsidR="00231C87">
        <w:t>g n</w:t>
      </w:r>
      <w:r w:rsidR="00231C87" w:rsidRPr="00231C87">
        <w:t>à</w:t>
      </w:r>
      <w:r w:rsidR="00231C87">
        <w:t>y</w:t>
      </w:r>
      <w:r>
        <w:t>.</w:t>
      </w:r>
    </w:p>
    <w:p w14:paraId="17B96CA5" w14:textId="77777777" w:rsidR="001351BC" w:rsidRDefault="00000000">
      <w:pPr>
        <w:pStyle w:val="ListBullet"/>
      </w:pPr>
      <w:r>
        <w:t>Biểu đồ cơ cấu nhân sự, cơ cấu xe, Top xe chạy nhiều km, Top xe nhiều chuyến.</w:t>
      </w:r>
    </w:p>
    <w:p w14:paraId="3F89AE96" w14:textId="77777777" w:rsidR="001351BC" w:rsidRDefault="00000000">
      <w:pPr>
        <w:pStyle w:val="Heading2"/>
      </w:pPr>
      <w:r>
        <w:t>2. Dashboard Cảnh báo lãnh đạo</w:t>
      </w:r>
    </w:p>
    <w:p w14:paraId="1FFB969F" w14:textId="0D11B1A7" w:rsidR="001351BC" w:rsidRDefault="00000000">
      <w:pPr>
        <w:pStyle w:val="ListBullet"/>
      </w:pPr>
      <w:r>
        <w:t>GPLX quá hạn, sắp hết hạn 30 ngày.</w:t>
      </w:r>
    </w:p>
    <w:p w14:paraId="11CE1B58" w14:textId="77777777" w:rsidR="001351BC" w:rsidRDefault="00000000">
      <w:pPr>
        <w:pStyle w:val="ListBullet"/>
      </w:pPr>
      <w:r>
        <w:t>Khám sức khỏe, chứng chỉ tập huấn, hợp đồng lao động sắp hết hạn.</w:t>
      </w:r>
    </w:p>
    <w:p w14:paraId="2AFBC0AF" w14:textId="77777777" w:rsidR="001351BC" w:rsidRDefault="00000000">
      <w:pPr>
        <w:pStyle w:val="ListBullet"/>
      </w:pPr>
      <w:r>
        <w:t>Nhân sự chưa tham gia BHXH, tạm dừng BHXH, đã chốt sổ.</w:t>
      </w:r>
    </w:p>
    <w:p w14:paraId="171BB884" w14:textId="77777777" w:rsidR="001351BC" w:rsidRDefault="00000000">
      <w:pPr>
        <w:pStyle w:val="ListBullet"/>
      </w:pPr>
      <w:r>
        <w:t>Đăng kiểm, bảo hiểm, taximet, phù hiệu, thế chấp ngân hàng sắp hết hạn.</w:t>
      </w:r>
    </w:p>
    <w:p w14:paraId="1D82699C" w14:textId="77777777" w:rsidR="001351BC" w:rsidRDefault="00000000">
      <w:pPr>
        <w:pStyle w:val="Heading2"/>
      </w:pPr>
      <w:r>
        <w:t>3. Dashboard Nhân sự</w:t>
      </w:r>
    </w:p>
    <w:p w14:paraId="2F1A4E5B" w14:textId="77777777" w:rsidR="001351BC" w:rsidRDefault="00000000">
      <w:pPr>
        <w:pStyle w:val="ListBullet"/>
      </w:pPr>
      <w:r>
        <w:t>Tổng lao động, lái xe, nhân viên văn phòng, kỹ thuật.</w:t>
      </w:r>
    </w:p>
    <w:p w14:paraId="417D9B94" w14:textId="2493A631" w:rsidR="001351BC" w:rsidRDefault="00000000" w:rsidP="00231C87">
      <w:pPr>
        <w:pStyle w:val="ListBullet"/>
      </w:pPr>
      <w:r>
        <w:t>Cơ cấu theo đơn vị, loại hợp đồng.</w:t>
      </w:r>
    </w:p>
    <w:p w14:paraId="0AC65290" w14:textId="77777777" w:rsidR="001351BC" w:rsidRDefault="00000000">
      <w:pPr>
        <w:pStyle w:val="Heading2"/>
      </w:pPr>
      <w:r>
        <w:t>5. Dashboard Điều hành xe</w:t>
      </w:r>
    </w:p>
    <w:p w14:paraId="755A10F6" w14:textId="77777777" w:rsidR="001351BC" w:rsidRDefault="00000000">
      <w:pPr>
        <w:pStyle w:val="ListBullet"/>
      </w:pPr>
      <w:r>
        <w:t>Xe chưa có lái xe.</w:t>
      </w:r>
    </w:p>
    <w:p w14:paraId="735E19C0" w14:textId="67E5BD02" w:rsidR="001351BC" w:rsidRDefault="00000000" w:rsidP="00231C87">
      <w:pPr>
        <w:pStyle w:val="ListBullet"/>
      </w:pPr>
      <w:r>
        <w:t>Lái xe chưa được phân công.</w:t>
      </w:r>
    </w:p>
    <w:p w14:paraId="7C0ED22F" w14:textId="77777777" w:rsidR="001351BC" w:rsidRDefault="00000000">
      <w:pPr>
        <w:pStyle w:val="ListBullet"/>
      </w:pPr>
      <w:r>
        <w:t>Xe không hoạt động trên 30 ngày.</w:t>
      </w:r>
    </w:p>
    <w:p w14:paraId="31370641" w14:textId="2FAEABFE" w:rsidR="001351BC" w:rsidRDefault="00000000" w:rsidP="00231C87">
      <w:pPr>
        <w:pStyle w:val="ListBullet"/>
      </w:pPr>
      <w:r>
        <w:t>Top xe hoạt động nhiều và ít hoạt động.</w:t>
      </w:r>
    </w:p>
    <w:p w14:paraId="26F7C2D5" w14:textId="77777777" w:rsidR="001351BC" w:rsidRDefault="00000000">
      <w:pPr>
        <w:pStyle w:val="Heading2"/>
      </w:pPr>
      <w:r>
        <w:t>8. Dashboard Hiệu quả kinh doanh</w:t>
      </w:r>
    </w:p>
    <w:p w14:paraId="09FA2958" w14:textId="77777777" w:rsidR="001351BC" w:rsidRDefault="00000000">
      <w:pPr>
        <w:pStyle w:val="ListBullet"/>
      </w:pPr>
      <w:r>
        <w:t>Tổng km tháng, tổng chuyến tháng.</w:t>
      </w:r>
    </w:p>
    <w:p w14:paraId="5D10BEC7" w14:textId="77777777" w:rsidR="001351BC" w:rsidRDefault="00000000">
      <w:pPr>
        <w:pStyle w:val="ListBullet"/>
      </w:pPr>
      <w:r>
        <w:t>Km bình quân/xe, chuyến bình quân/xe.</w:t>
      </w:r>
    </w:p>
    <w:p w14:paraId="6673BFC4" w14:textId="77777777" w:rsidR="001351BC" w:rsidRDefault="00000000">
      <w:pPr>
        <w:pStyle w:val="ListBullet"/>
      </w:pPr>
      <w:r>
        <w:t>Top xe khai thác hiệu quả và khai thác thấp.</w:t>
      </w:r>
    </w:p>
    <w:p w14:paraId="0190BC7D" w14:textId="77777777" w:rsidR="001351BC" w:rsidRDefault="00000000">
      <w:pPr>
        <w:pStyle w:val="Heading2"/>
      </w:pPr>
      <w:r>
        <w:t>9. Dashboard Giám đốc (Trang điều hành nhanh)</w:t>
      </w:r>
    </w:p>
    <w:p w14:paraId="289BCBAC" w14:textId="77777777" w:rsidR="001351BC" w:rsidRDefault="00000000">
      <w:pPr>
        <w:pStyle w:val="ListBullet"/>
      </w:pPr>
      <w:r>
        <w:t>12 KPI trọng yếu: nhân sự, xe, hồ sơ, GPLX, HĐLĐ, đăng kiểm, bảo hiểm, km, chuyến.</w:t>
      </w:r>
    </w:p>
    <w:p w14:paraId="7BE14B2A" w14:textId="77777777" w:rsidR="001351BC" w:rsidRDefault="00000000">
      <w:pPr>
        <w:pStyle w:val="ListBullet"/>
      </w:pPr>
      <w:r>
        <w:t>4 bảng cảnh báo ưu tiên: GPLX, HĐLĐ, đăng kiểm, bảo hiểm sắp hết hạn.</w:t>
      </w:r>
    </w:p>
    <w:sectPr w:rsidR="001351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727137">
    <w:abstractNumId w:val="8"/>
  </w:num>
  <w:num w:numId="2" w16cid:durableId="748112976">
    <w:abstractNumId w:val="6"/>
  </w:num>
  <w:num w:numId="3" w16cid:durableId="2094937157">
    <w:abstractNumId w:val="5"/>
  </w:num>
  <w:num w:numId="4" w16cid:durableId="2137940881">
    <w:abstractNumId w:val="4"/>
  </w:num>
  <w:num w:numId="5" w16cid:durableId="1224365239">
    <w:abstractNumId w:val="7"/>
  </w:num>
  <w:num w:numId="6" w16cid:durableId="1314791465">
    <w:abstractNumId w:val="3"/>
  </w:num>
  <w:num w:numId="7" w16cid:durableId="303825508">
    <w:abstractNumId w:val="2"/>
  </w:num>
  <w:num w:numId="8" w16cid:durableId="676463460">
    <w:abstractNumId w:val="1"/>
  </w:num>
  <w:num w:numId="9" w16cid:durableId="156788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BC"/>
    <w:rsid w:val="0015074B"/>
    <w:rsid w:val="00231C87"/>
    <w:rsid w:val="0029639D"/>
    <w:rsid w:val="00326F90"/>
    <w:rsid w:val="00AA1D8D"/>
    <w:rsid w:val="00B47730"/>
    <w:rsid w:val="00BA4A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6EE29"/>
  <w14:defaultImageDpi w14:val="300"/>
  <w15:docId w15:val="{3FA4A0EA-6C1B-4EF5-B491-0637EF00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Quý Hoàng</cp:lastModifiedBy>
  <cp:revision>2</cp:revision>
  <dcterms:created xsi:type="dcterms:W3CDTF">2013-12-23T23:15:00Z</dcterms:created>
  <dcterms:modified xsi:type="dcterms:W3CDTF">2026-06-20T01:08:00Z</dcterms:modified>
  <cp:category/>
</cp:coreProperties>
</file>